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563EB"/>
          <w:sz w:val="72"/>
        </w:rPr>
        <w:t>praxisAI</w:t>
      </w:r>
    </w:p>
    <w:p>
      <w:pPr>
        <w:jc w:val="center"/>
      </w:pPr>
      <w:r>
        <w:rPr>
          <w:color w:val="475569"/>
          <w:sz w:val="32"/>
        </w:rPr>
        <w:t>מסמך אפיון מערכת — גרסה 1.0</w:t>
      </w:r>
    </w:p>
    <w:p>
      <w:pPr>
        <w:spacing w:before="160"/>
        <w:jc w:val="center"/>
      </w:pPr>
      <w:r>
        <w:rPr>
          <w:color w:val="64748B"/>
          <w:sz w:val="26"/>
        </w:rPr>
        <w:t>פלטפורמת תיעוד קליני מבוססת בינה מלאכותית לפיזיותרפיה בישראל</w:t>
      </w:r>
    </w:p>
    <w:p>
      <w:pPr>
        <w:spacing w:before="120"/>
        <w:jc w:val="center"/>
      </w:pPr>
      <w:r>
        <w:rPr>
          <w:color w:val="94A3B8"/>
          <w:sz w:val="22"/>
        </w:rPr>
        <w:t>יוני 2026</w:t>
      </w:r>
    </w:p>
    <w:p>
      <w:r>
        <w:br w:type="page"/>
      </w:r>
    </w:p>
    <w:p>
      <w:pPr>
        <w:pStyle w:val="Heading1"/>
        <w:bidi w:val="1"/>
        <w:jc w:val="right"/>
      </w:pPr>
      <w:r>
        <w:t>1. מבוא ומטרות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praxisAI היא פלטפורמת תיעוד קליני מבוססת בינה מלאכותית, המיועדת לקליניקות פיזיותרפיה בישראל. המטרה: לאפשר לפיזיותרפיסט להתמקד בטיפול — בעוד ה-AI מטפל בתיעוד.</w:t>
      </w:r>
    </w:p>
    <w:p>
      <w:pPr>
        <w:pStyle w:val="Heading2"/>
        <w:bidi w:val="1"/>
        <w:jc w:val="right"/>
      </w:pPr>
      <w:r>
        <w:t>1.1 הבעיה שאנחנו פותרים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פיזיותרפיסטים מבזבזים 20–40% מזמנם על תיעוד מינהלי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רשומות ידניות איכותיות דורשות 10–20 דקות לטיפול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שגיאות ושכחה בתיעוד בדיעבד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מסמכים לביטוח לאומי, הפניות ודו"חות — עבודה ידנית נוספת</w:t>
      </w:r>
    </w:p>
    <w:p>
      <w:pPr>
        <w:pStyle w:val="Heading2"/>
        <w:bidi w:val="1"/>
        <w:jc w:val="right"/>
      </w:pPr>
      <w:r>
        <w:t>1.2 הפתרון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הקלט → תמלול בעברית ב-AI → רשומה קלינית מובנית → מסמכים אוטומטיים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שחרור 5–10 שעות עבודה ידנית בשבוע לכל מטפל.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2. קהל יעד</w:t>
      </w:r>
    </w:p>
    <w:p>
      <w:pPr>
        <w:pStyle w:val="Heading2"/>
        <w:bidi w:val="1"/>
        <w:jc w:val="right"/>
      </w:pPr>
      <w:r>
        <w:t>2.1 משתמשים עיקריים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פיזיותרפיסטים קליניים — מטפלים המשתמשים ב-Scribe ובתיעוד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מנהלי קליניקה (בעלים / אדמין) — ניהול צוות, הגדרות, אנליטיקות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פקידות קבלה — גישה מוגבלת לפרטי מטופלים</w:t>
      </w:r>
    </w:p>
    <w:p>
      <w:pPr>
        <w:pStyle w:val="Heading2"/>
        <w:bidi w:val="1"/>
        <w:jc w:val="right"/>
      </w:pPr>
      <w:r>
        <w:t>2.2 פרופיל קליניקה טיפוסי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1–15 מטפלים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50–500 מטופלים פעילים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ישראל, טיפול בשפה העברית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סוגים: אורטופדי, נוירולוגי, ילדים, שיקום, בית חולים, רצפת אגן, וסטיבולרי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3. מודולים ויכולות</w:t>
      </w:r>
    </w:p>
    <w:p>
      <w:pPr>
        <w:pStyle w:val="Heading2"/>
        <w:bidi w:val="1"/>
        <w:jc w:val="right"/>
      </w:pPr>
      <w:r>
        <w:t>3.1 אימות משתמשים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כניסה עם גוגל (OAuth) — חובה אישור מראש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מנגנון הזמנה-בלבד: רק משתמשים שהוזמנו במייל יכולים לגשת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חסימת הרשמה חופשית — הגנה על נתוני מטופלים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Super Admin: גישה לכל הקליניקות במערכת</w:t>
      </w:r>
    </w:p>
    <w:p>
      <w:pPr>
        <w:pStyle w:val="Heading2"/>
        <w:bidi w:val="1"/>
        <w:jc w:val="right"/>
      </w:pPr>
      <w:r>
        <w:t>3.2 ניהול קליניקות רב-אתריות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קליניקה אחת או יותר תחת אותה חשבון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החלפה מהירה בין קליניקות (Clinic Switcher בסרגל הצד)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הגדרות נפרדות לכל קליניקה (תבנית תיעוד, לוגו)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יצירת קליניקה חדשה ע"י Super Admin בלבד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Super Admin: מחיקת קליניקה עם אישור שם מדויק</w:t>
      </w:r>
    </w:p>
    <w:p>
      <w:pPr>
        <w:pStyle w:val="Heading2"/>
        <w:bidi w:val="1"/>
        <w:jc w:val="right"/>
      </w:pPr>
      <w:r>
        <w:t>3.3 ניהול משתמשים והרשאות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תפקידים: בעלים, מנהל, מטפל/ת, קבלה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הזמנת חבר צוות במייל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הפעלה / השהיה / מחיקה של חבר צוות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הצגת "התחבר לאחרונה" — זמן יחסי בעברית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חסימת מחיקה עצמית ומחיקת הבעלים</w:t>
      </w:r>
    </w:p>
    <w:p>
      <w:pPr>
        <w:pStyle w:val="Heading2"/>
        <w:bidi w:val="1"/>
        <w:jc w:val="right"/>
      </w:pPr>
      <w:r>
        <w:t>3.4 ניהול מטופלים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יצירה ועדכון: שם, ת.ז., תאריך לידה, טלפון, מייל, קופת חולים, אבחנה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סימון "תביעת ביטוח לאומי" לכל מטופל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סטטוס: פעיל / שוחרר / בהמתנה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היסטוריית טיפולים כרונולוגית עם תרשים VAS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קישור ישיר למסמכים שנוצרו</w:t>
      </w:r>
    </w:p>
    <w:p>
      <w:pPr>
        <w:pStyle w:val="Heading2"/>
        <w:bidi w:val="1"/>
        <w:jc w:val="right"/>
      </w:pPr>
      <w:r>
        <w:t>3.5 AI Scribe — תיעוד קולי</w:t>
      </w:r>
    </w:p>
    <w:p>
      <w:pPr>
        <w:bidi w:val="1"/>
        <w:spacing w:before="0" w:after="120"/>
        <w:jc w:val="right"/>
      </w:pPr>
      <w:r>
        <w:rPr>
          <w:b/>
          <w:sz w:val="22"/>
        </w:rPr>
        <w:t>הלב של המוצר. פיזיותרפיסט מקליט את שיחת הטיפול — ה-AI מתמלל וכותב רשומה קלינית.</w:t>
      </w:r>
    </w:p>
    <w:p>
      <w:pPr>
        <w:bidi w:val="1"/>
        <w:spacing w:before="80" w:after="80"/>
        <w:jc w:val="right"/>
      </w:pPr>
      <w:r>
        <w:rPr>
          <w:b/>
          <w:sz w:val="22"/>
        </w:rPr>
        <w:t xml:space="preserve">זרימת עבודה: </w:t>
      </w:r>
      <w:r>
        <w:rPr>
          <w:sz w:val="22"/>
        </w:rPr>
        <w:t>הקלטה ← תמלול עברית (Deepgram Nova-2 / Whisper) ← יצירת רשומה (Claude AI) ← עריכה ← שמירה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מצב פקודה קולית: "פרקסיס תרשום" — מתחיל הקלטה; "פרקסיס סיים" — עוצר ומייצר רשומה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מצב ידני: לחיצת כפתור להפעלה ועצירה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ויזואליזר גלים חי בזמן ההקלטה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עריכת הרשומה לפני שמירה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שמירת VAS (דרגת כאב 0–10) לכל טיפול</w:t>
      </w:r>
    </w:p>
    <w:p>
      <w:pPr>
        <w:pStyle w:val="Heading2"/>
        <w:bidi w:val="1"/>
        <w:jc w:val="right"/>
      </w:pPr>
      <w:r>
        <w:t>3.6 תבניות תיעוד קליניות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הרשומה הקלינית מותאמת לסוג הקליניקה — Claude מקבל הנחיות ספציפיות לכל תחום.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🦴  אורטופדי אמבולטורי — ROM, MMT, Lachman, SLR ועוד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🧠  נוירולוגי אמבולטורי — Barthel, FIM, Berg, MAS, MMSE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🧒  ילדים והתפתחות — GMFCS, GMFM, PEDI, מיילסטונים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🔄  שיקום — STG/LTG מדידים, FIM, Barthel, תכנון שחרור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🏥  בית חולים — אקוטי — Weight-bearing, נוהלי בטיחות, Morse fall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🌸  רצפת אגן — Oxford 0-5, PFDI-20, ביופידבק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🌀  וסטיבולרי — Dix-Hallpike, Epley, DHI, nystagmus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📋  תבנית מותאמת — מדביק דגימה → Claude מנתח → מגדיר סעיפים אוטומטית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שינוי תבנית חל מיידית: טופס תיעוד ידני, בקשת AI Scribe, ועזרת AI בצ'אט.</w:t>
      </w:r>
    </w:p>
    <w:p>
      <w:pPr>
        <w:pStyle w:val="Heading2"/>
        <w:bidi w:val="1"/>
        <w:jc w:val="right"/>
      </w:pPr>
      <w:r>
        <w:t>3.7 יצירת מסמכים אוטומטית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מכתב לביטוח לאומי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הפניה לאורתופד / רופא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דו"ח התקדמות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סיכום שחרור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תביעת ביטוח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אישור מחלה</w:t>
      </w:r>
    </w:p>
    <w:p>
      <w:pPr>
        <w:bidi w:val="1"/>
        <w:spacing w:before="0" w:after="120"/>
        <w:jc w:val="right"/>
      </w:pPr>
      <w:r>
        <w:rPr>
          <w:b w:val="0"/>
          <w:sz w:val="22"/>
        </w:rPr>
        <w:t>מסמכים נשמרים כטיוטה / סופי, מקושרים למטופל.</w:t>
      </w:r>
    </w:p>
    <w:p>
      <w:pPr>
        <w:pStyle w:val="Heading2"/>
        <w:bidi w:val="1"/>
        <w:jc w:val="right"/>
      </w:pPr>
      <w:r>
        <w:t>3.8 צ'אט AI קליני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עוזר AI בעברית המתמחה בפיזיותרפיה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עונה על שאלות פרוטוקול, אנטומיה, פתולוגיות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מכיר את תבנית התיעוד של הקליניקה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מוגבל לנושאים קליניים בלבד</w:t>
      </w:r>
    </w:p>
    <w:p>
      <w:pPr>
        <w:pStyle w:val="Heading2"/>
        <w:bidi w:val="1"/>
        <w:jc w:val="right"/>
      </w:pPr>
      <w:r>
        <w:t>3.9 אנליטיקות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תרשים מגמת VAS למטופל בודד (לפחות 2 נקודות נדרשות)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סה"כ טיפולים לפי תקופה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(מתוכנן) השוואת מטפלים, ימי שיא, ממוצע טיפולים למטופל</w:t>
      </w:r>
    </w:p>
    <w:p>
      <w:pPr>
        <w:pStyle w:val="Heading2"/>
        <w:bidi w:val="1"/>
        <w:jc w:val="right"/>
      </w:pPr>
      <w:r>
        <w:t>3.10 מרכז קליטה (Onboarding)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סיור כניסה ראשון — 4 שקופיות המסבירות את המוצר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מחוון התקדמות עגול (progress ring) בפינה שמאל-תחתית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צ'קליסט: מטופל ראשון, טיפול ראשון, מסמך ראשון, תבנית, הזמנת צוות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מתעדכן אוטומטית עם כל פעולה שמתבצעת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ניתן לסגירה לצמיתות לאחר השלמה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4. תפקידים והרשאות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יכולת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בעלים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מנהל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מטפל/ת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</w:rPr>
              <w:t>קבלה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ניהול מטופלים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AI Scribe + תיעוד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יצירת מסמכים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ניהול משתמשים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t>הגדרות תבנית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✓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t>✗</w:t>
            </w:r>
          </w:p>
        </w:tc>
      </w:tr>
    </w:tbl>
    <w:p/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5. ארכיטקטורה טכנית</w:t>
      </w:r>
    </w:p>
    <w:p>
      <w:pPr>
        <w:pStyle w:val="Heading2"/>
        <w:bidi w:val="1"/>
        <w:jc w:val="right"/>
      </w:pPr>
      <w:r>
        <w:t>5.1 Stack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Frontend: Next.js 14 (App Router), TypeScript, Tailwind CSS — RTL עברית מלא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Backend: API Routes של Next.js (Serverless Functions)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DB + Auth: Supabase (PostgreSQL + Row-Level Security + Google OAuth)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תמלול: Deepgram Nova-2 עברית, fallback: Whisper Large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AI: Anthropic Claude (claude-sonnet-4-6) — הפקת רשומות ומסמכים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Hosting: Vercel (CI/CD אוטומטי מ-GitHub)</w:t>
      </w:r>
    </w:p>
    <w:p>
      <w:pPr>
        <w:pStyle w:val="Heading2"/>
        <w:bidi w:val="1"/>
        <w:jc w:val="right"/>
      </w:pPr>
      <w:r>
        <w:t>5.2 אבטחה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Row-Level Security (RLS) — נתוני קליניקה נפרדים לחלוטין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הזמנה-בלבד — אין הרשמה חופשית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Admin Client עם Service Role Key לפעולות מנהל בלבד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Env vars מאובטחים ב-Vercel (לא ב-repo)</w:t>
      </w:r>
    </w:p>
    <w:p>
      <w:pPr>
        <w:pStyle w:val="Heading2"/>
        <w:bidi w:val="1"/>
        <w:jc w:val="right"/>
      </w:pPr>
      <w:r>
        <w:t>5.3 בסיס הנתונים — טבלאות עיקריות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</w:rPr>
              <w:t>טבלה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</w:rPr>
              <w:t>תוכן עיקרי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clinics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שם, slug, settings JSONB (template_id, לוגו)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clinic_members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user_id, clinic_id, role, status, created_at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profiles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full_name, phone, avatar_url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patients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פרטים אישיים, קופה, אבחנה, סטטוס, bituach_leumi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treatments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subjective/objective/assessment/plan, vas, note JSONB, template_id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documents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type, title, content, status (draft/final)</w:t>
            </w:r>
          </w:p>
        </w:tc>
      </w:tr>
      <w:tr>
        <w:tc>
          <w:tcPr>
            <w:tcW w:type="dxa" w:w="4536"/>
          </w:tcPr>
          <w:p>
            <w:pPr>
              <w:jc w:val="right"/>
            </w:pPr>
            <w:r>
              <w:t>invitations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t>email, clinic_id, role, token, status</w:t>
            </w:r>
          </w:p>
        </w:tc>
      </w:tr>
    </w:tbl>
    <w:p/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6. מצב נוכחי (יוני 2026)</w:t>
      </w:r>
    </w:p>
    <w:p>
      <w:pPr>
        <w:pStyle w:val="Heading2"/>
        <w:bidi w:val="1"/>
        <w:jc w:val="right"/>
      </w:pPr>
      <w:r>
        <w:t>6.1 מה עובד בפרודקשן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אימות, הזמנות, ניהול קליניקות ומשתמשים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ניהול מטופלים מלא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AI Scribe — הקלטה, תמלול עברית, יצירת רשומה מובנית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פקודות קוליות בעברית ("פרקסיס תרשום" / "פרקסיס סיים")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7 תבניות קליניות מובנות + תבנית מותאמת מדגימה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תבנית חלה על כל מוצר: טופס ידני, AI, היסטוריה, צ'אט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מסמכים (טיוטה / סופי)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צ'אט AI קליני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תרשים VAS (מגמת כאב) למטופל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Onboarding Center עם progress ring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Super Admin: ניהול קליניקות, מחיקה, מעבר בין קליניקות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קליניקת דמו עם נתונים מציאותיים (6 מטופלים, 14 טיפולים)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✅ Landing page עם ROI calculator</w:t>
      </w:r>
    </w:p>
    <w:p>
      <w:pPr>
        <w:pStyle w:val="Heading2"/>
        <w:bidi w:val="1"/>
        <w:jc w:val="right"/>
      </w:pPr>
      <w:r>
        <w:t>6.2 מה בתכנון / חסר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אנליטיקות מורחבות — לוח בקרה מנהלי, השוואות מטפלים, KPIs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יצירת מסמכים ב-AI מלא (כרגע: עורך חינמי)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תזמון תורים / יומן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אפליקציית מובייל (iOS / Android)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חיוב / Subscription (Stripe integration)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חתימה דיגיטלית על מסמכים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ייצוא PDF / Word לרשומות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אינטגרציה עם מערכות HIS / EMR קיימות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תיעוד מרחוק (Telehealth)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תפיסת תמונות / X-ray annotation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⬜ persistence של onboarding בין מכשירים (DB במקום localStorage)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7. זרימות משתמש עיקריות</w:t>
      </w:r>
    </w:p>
    <w:p>
      <w:pPr>
        <w:pStyle w:val="Heading2"/>
        <w:bidi w:val="1"/>
        <w:jc w:val="right"/>
      </w:pPr>
      <w:r>
        <w:t>7.1 תיעוד טיפול — Scribe</w:t>
      </w:r>
    </w:p>
    <w:p>
      <w:pPr>
        <w:bidi w:val="1"/>
        <w:jc w:val="right"/>
      </w:pPr>
    </w:p>
    <w:p>
      <w:pPr>
        <w:pStyle w:val="ListBullet"/>
        <w:bidi w:val="1"/>
        <w:spacing w:after="60"/>
        <w:jc w:val="right"/>
      </w:pPr>
      <w:r>
        <w:rPr>
          <w:sz w:val="22"/>
        </w:rPr>
        <w:t>1. כניסה לדף Scribe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2. בחירת מטופל מהרשימה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3. אמירת "פרקסיס תרשום" (או לחיצת כפתור)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4. ניהול שיחת הטיפול בחדר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5. אמירת "פרקסיס סיים"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6. AI מתמלל ויוצר רשומה קלינית תוך ~15 שניות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7. עיון, עריכה, הוספת VAS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8. לחיצת "שמור רשומה"</w:t>
      </w:r>
    </w:p>
    <w:p>
      <w:pPr>
        <w:pStyle w:val="Heading2"/>
        <w:bidi w:val="1"/>
        <w:jc w:val="right"/>
      </w:pPr>
      <w:r>
        <w:t>7.2 הוספת מטפל חדש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1. מנהל נכנס ל"משתמשים והרשאות"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2. הזנת כתובת מייל + תפקיד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3. מטפל מקבל מייל הזמנה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4. הזמנה מקשרת לכניסה עם גוגל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5. לאחר כניסה — חבר צוות פעיל</w:t>
      </w:r>
    </w:p>
    <w:p>
      <w:pPr>
        <w:pStyle w:val="Heading2"/>
        <w:bidi w:val="1"/>
        <w:jc w:val="right"/>
      </w:pPr>
      <w:r>
        <w:t>7.3 שינוי תבנית תיעוד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1. מנהל נכנס להגדרות → תבנית תיעוד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2. בחירת תבנית מהרשימה (7 מובנות) או הדבקת דגימה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3. לחיצת "בחר תבנית"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4. כל התיעוד הבא (Scribe + טפסים ידניים) משתמש בתבנית החדשה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8. אינטגרציות חיצוניות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שירות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מטרה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</w:rPr>
              <w:t>מפתח סביבה</w:t>
            </w:r>
          </w:p>
        </w:tc>
      </w:tr>
      <w:tr>
        <w:tc>
          <w:tcPr>
            <w:tcW w:type="dxa" w:w="3024"/>
          </w:tcPr>
          <w:p>
            <w:pPr>
              <w:jc w:val="right"/>
            </w:pPr>
            <w:r>
              <w:t>Supabase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DB, Auth, Storage, RLS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NEXT_PUBLIC_SUPABASE_URL / ANON_KEY / SERVICE_ROLE_KEY</w:t>
            </w:r>
          </w:p>
        </w:tc>
      </w:tr>
      <w:tr>
        <w:tc>
          <w:tcPr>
            <w:tcW w:type="dxa" w:w="3024"/>
          </w:tcPr>
          <w:p>
            <w:pPr>
              <w:jc w:val="right"/>
            </w:pPr>
            <w:r>
              <w:t>Deepgram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תמלול קולי בעברית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DG_KEY</w:t>
            </w:r>
          </w:p>
        </w:tc>
      </w:tr>
      <w:tr>
        <w:tc>
          <w:tcPr>
            <w:tcW w:type="dxa" w:w="3024"/>
          </w:tcPr>
          <w:p>
            <w:pPr>
              <w:jc w:val="right"/>
            </w:pPr>
            <w:r>
              <w:t>Anthropic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יצירת רשומות ומסמכים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CL_KEY</w:t>
            </w:r>
          </w:p>
        </w:tc>
      </w:tr>
      <w:tr>
        <w:tc>
          <w:tcPr>
            <w:tcW w:type="dxa" w:w="3024"/>
          </w:tcPr>
          <w:p>
            <w:pPr>
              <w:jc w:val="right"/>
            </w:pPr>
            <w:r>
              <w:t>Google OAuth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כניסת משתמשים</w:t>
            </w:r>
          </w:p>
        </w:tc>
        <w:tc>
          <w:tcPr>
            <w:tcW w:type="dxa" w:w="3024"/>
          </w:tcPr>
          <w:p>
            <w:pPr>
              <w:jc w:val="right"/>
            </w:pPr>
            <w:r>
              <w:t>מוגדר ב-Supabase Auth</w:t>
            </w:r>
          </w:p>
        </w:tc>
      </w:tr>
    </w:tbl>
    <w:p/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9. שאלות פתוחות לדיון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מודל עסקי: </w:t>
      </w:r>
      <w:r>
        <w:rPr>
          <w:sz w:val="22"/>
        </w:rPr>
        <w:t>מנוי חודשי פר מטפל? פר קליניקה? Freemium? מה תמחור ראשוני?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מובייל: </w:t>
      </w:r>
      <w:r>
        <w:rPr>
          <w:sz w:val="22"/>
        </w:rPr>
        <w:t>האם ל-PWA מספיק? iOS/Android native? מתי?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HIPAA / GDPR: </w:t>
      </w:r>
      <w:r>
        <w:rPr>
          <w:sz w:val="22"/>
        </w:rPr>
        <w:t>מה רמת ציות הנדרשת? האם נדרש Data Processing Agreement עם Supabase/Anthropic/Deepgram?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שפות נוספות: </w:t>
      </w:r>
      <w:r>
        <w:rPr>
          <w:sz w:val="22"/>
        </w:rPr>
        <w:t>האם לתמוך בערבית? אנגלית? לאיזה שוק מכוונים בשנה 2?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אינטגרציה עם EMR: </w:t>
      </w:r>
      <w:r>
        <w:rPr>
          <w:sz w:val="22"/>
        </w:rPr>
        <w:t>כלומדית? מירב? Clalit HIS? מה הדחיפות?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חתימה ואישור רשומה: </w:t>
      </w:r>
      <w:r>
        <w:rPr>
          <w:sz w:val="22"/>
        </w:rPr>
        <w:t>האם נדרש workflow "רופא מאשר" לצורך ביטוח לאומי?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Offline: </w:t>
      </w:r>
      <w:r>
        <w:rPr>
          <w:sz w:val="22"/>
        </w:rPr>
        <w:t>האם נדרש תמיכה ללא אינטרנט (אזורים כפריים, מרפאות שדה)?</w:t>
      </w:r>
    </w:p>
    <w:p>
      <w:pPr>
        <w:bidi w:val="1"/>
        <w:spacing w:before="80" w:after="40"/>
        <w:jc w:val="right"/>
      </w:pPr>
      <w:r>
        <w:rPr>
          <w:b/>
          <w:sz w:val="22"/>
        </w:rPr>
        <w:t xml:space="preserve">❓ Export / Backup: </w:t>
      </w:r>
      <w:r>
        <w:rPr>
          <w:sz w:val="22"/>
        </w:rPr>
        <w:t>ייצוא נתונים לקליניקה עצמה? PDF אוטומטי?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bidi w:val="1"/>
        <w:jc w:val="right"/>
      </w:pPr>
      <w:r>
        <w:t>10. מדדי הצלחה (KPIs)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זמן תיעוד ממוצע לטיפול &lt; 2 דקות (כולל עריכה)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שביעות רצון מטפלים ≥ 4.5/5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דיוק תמלול עברית &gt; 90%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אחוז ניסויי Scribe שהסתיימו בשמירה &gt; 80%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Churn חודשי &lt; 5%</w:t>
      </w:r>
    </w:p>
    <w:p>
      <w:pPr>
        <w:pStyle w:val="ListBullet"/>
        <w:bidi w:val="1"/>
        <w:spacing w:after="60"/>
        <w:jc w:val="right"/>
      </w:pPr>
      <w:r>
        <w:rPr>
          <w:sz w:val="22"/>
        </w:rPr>
        <w:t>זמן קליטה (Onboarding) ≤ 10 דקות לקליניקה חדשה</w:t>
      </w:r>
    </w:p>
    <w:p>
      <w:pPr>
        <w:spacing w:before="80" w:after="8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400"/>
        <w:jc w:val="center"/>
      </w:pPr>
      <w:r>
        <w:rPr>
          <w:i/>
          <w:color w:val="94A3B8"/>
          <w:sz w:val="18"/>
        </w:rPr>
        <w:t>praxisAI · מסמך פנימי לשיתוף צוות בלבד · יוני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